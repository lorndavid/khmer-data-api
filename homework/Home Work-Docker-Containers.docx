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fill="F8FAFC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Lorn David</w:t>
              <w:br/>
            </w: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ID: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DIT2024139</w:t>
              <w:br/>
            </w: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PG-A</w:t>
              <w:br/>
            </w: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Subject: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Docker Three Containers &amp; Cloud</w:t>
            </w:r>
          </w:p>
        </w:tc>
        <w:tc>
          <w:tcPr>
            <w:tcW w:type="dxa" w:w="5184"/>
          </w:tcPr>
          <w:p>
            <w:pPr>
              <w:spacing w:before="36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36"/>
              </w:rPr>
              <w:t>HOMEWORK REPORT</w:t>
              <w:br/>
            </w: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Docker 3-Tier Architecture &amp; VPS Deployment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Calibri" w:hAnsi="Calibri"/>
          <w:b/>
          <w:i w:val="0"/>
          <w:color w:val="0F3460"/>
          <w:sz w:val="28"/>
        </w:rPr>
        <w:t>1. How to Download and Install Docker</w:t>
      </w:r>
    </w:p>
    <w:p>
      <w:pPr>
        <w:spacing w:before="120" w:after="40"/>
      </w:pPr>
      <w:r>
        <w:rPr>
          <w:rFonts w:ascii="Calibri" w:hAnsi="Calibri"/>
          <w:b/>
          <w:i w:val="0"/>
          <w:color w:val="1679AB"/>
          <w:sz w:val="24"/>
        </w:rPr>
        <w:t>1.1 On Windows</w:t>
      </w:r>
    </w:p>
    <w:p>
      <w:r>
        <w:rPr>
          <w:rFonts w:ascii="Calibri" w:hAnsi="Calibri"/>
          <w:b/>
          <w:i w:val="0"/>
          <w:color w:val="282828"/>
          <w:sz w:val="22"/>
        </w:rPr>
        <w:t xml:space="preserve">• System Prerequisites: </w:t>
      </w:r>
      <w:r>
        <w:rPr>
          <w:rFonts w:ascii="Calibri" w:hAnsi="Calibri"/>
          <w:b w:val="0"/>
          <w:i w:val="0"/>
          <w:color w:val="282828"/>
          <w:sz w:val="22"/>
        </w:rPr>
        <w:t>Enable WSL 2 (Windows Subsystem for Linux) and Hardware Virtualization in BIOS / Windows Features.</w:t>
      </w:r>
    </w:p>
    <w:p>
      <w:pPr>
        <w:spacing w:after="40"/>
      </w:pPr>
      <w:r>
        <w:rPr>
          <w:rFonts w:ascii="Calibri" w:hAnsi="Calibri"/>
          <w:b/>
          <w:i w:val="0"/>
          <w:color w:val="282828"/>
          <w:sz w:val="22"/>
        </w:rPr>
        <w:t>• Step-by-Step Installation: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1. </w:t>
      </w:r>
      <w:r>
        <w:rPr>
          <w:rFonts w:ascii="Calibri" w:hAnsi="Calibri"/>
          <w:b w:val="0"/>
          <w:i w:val="0"/>
          <w:color w:val="282828"/>
          <w:sz w:val="22"/>
        </w:rPr>
        <w:t>Visit the official Docker website: https://www.docker.com/products/docker-desktop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2. </w:t>
      </w:r>
      <w:r>
        <w:rPr>
          <w:rFonts w:ascii="Calibri" w:hAnsi="Calibri"/>
          <w:b w:val="0"/>
          <w:i w:val="0"/>
          <w:color w:val="282828"/>
          <w:sz w:val="22"/>
        </w:rPr>
        <w:t>Click the button 'Download for Windows' to download Docker Desktop Installer.exe.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3. </w:t>
      </w:r>
      <w:r>
        <w:rPr>
          <w:rFonts w:ascii="Calibri" w:hAnsi="Calibri"/>
          <w:b w:val="0"/>
          <w:i w:val="0"/>
          <w:color w:val="282828"/>
          <w:sz w:val="22"/>
        </w:rPr>
        <w:t>Run the installer and make sure to select 'Use WSL 2 instead of Hyper-V (recommended)'.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4. </w:t>
      </w:r>
      <w:r>
        <w:rPr>
          <w:rFonts w:ascii="Calibri" w:hAnsi="Calibri"/>
          <w:b w:val="0"/>
          <w:i w:val="0"/>
          <w:color w:val="282828"/>
          <w:sz w:val="22"/>
        </w:rPr>
        <w:t>Wait for the installation process to complete, then click 'Close and restart' your computer.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5. </w:t>
      </w:r>
      <w:r>
        <w:rPr>
          <w:rFonts w:ascii="Calibri" w:hAnsi="Calibri"/>
          <w:b w:val="0"/>
          <w:i w:val="0"/>
          <w:color w:val="282828"/>
          <w:sz w:val="22"/>
        </w:rPr>
        <w:t>After the computer boots up, launch Docker Desktop and accept the service agreement.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6. </w:t>
      </w:r>
      <w:r>
        <w:rPr>
          <w:rFonts w:ascii="Calibri" w:hAnsi="Calibri"/>
          <w:b w:val="0"/>
          <w:i w:val="0"/>
          <w:color w:val="282828"/>
          <w:sz w:val="22"/>
        </w:rPr>
        <w:t>Open PowerShell or Command Prompt (cmd) and run the verification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&gt; docker --version</w:t>
              <w:br/>
              <w:t>Docker version 29.7.2, build a7dcaa6</w:t>
              <w:br/>
              <w:br/>
              <w:t>&gt; docker compose version</w:t>
              <w:br/>
              <w:t>Docker Compose version v2.32.4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1679AB"/>
          <w:sz w:val="24"/>
        </w:rPr>
        <w:t>1.2 On Linux (Ubuntu / Debian VPS)</w:t>
      </w:r>
    </w:p>
    <w:p>
      <w:r>
        <w:rPr>
          <w:rFonts w:ascii="Calibri" w:hAnsi="Calibri"/>
          <w:b w:val="0"/>
          <w:i w:val="0"/>
          <w:color w:val="282828"/>
          <w:sz w:val="22"/>
        </w:rPr>
        <w:t>On Linux, Docker Engine is installed via Command Line (Terminal) using the official APT repository: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1. Remove old or conflicting packages (if any):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sudo apt remove docker docker-engine docker.io containerd runc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2. Update package lists and install prerequisite utilities: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sudo apt update</w:t>
              <w:br/>
              <w:t>sudo apt install -y ca-certificates curl gnupg lsb-release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3. Add Docker's official GPG key: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sudo install -m 0755 -d /etc/apt/keyrings</w:t>
              <w:br/>
              <w:t>curl -fsSL https://download.docker.com/linux/ubuntu/gpg | sudo gpg --dearmor -o /etc/apt/keyrings/docker.gpg</w:t>
              <w:br/>
              <w:t>sudo chmod a+r /etc/apt/keyrings/docker.gpg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4. Set up the official stable repository: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echo "deb [arch=$(dpkg --print-architecture) signed-by=/etc/apt/keyrings/docker.gpg] https://download.docker.com/linux/ubuntu $(lsb_release -cs) stable" | sudo tee /etc/apt/sources.list.d/docker.list &gt; /dev/null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5. Install Docker Engine, CLI, and Docker Compose plugin: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sudo apt update</w:t>
              <w:br/>
              <w:t>sudo apt install -y docker-ce docker-ce-cli containerd.io docker-buildx-plugin docker-compose-plugin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6. Allow regular non-root user to run Docker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sudo usermod -aG docker $USER</w:t>
              <w:br/>
              <w:t>newgrp docker</w:t>
            </w:r>
          </w:p>
        </w:tc>
      </w:tr>
    </w:tbl>
    <w:p>
      <w:pPr>
        <w:spacing w:after="80"/>
      </w:pP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>7. Verify Docker installation: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docker --version</w:t>
              <w:br/>
              <w:t># Output: Docker version 27.5.1, build 9f9e405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8"/>
        </w:rPr>
        <w:t>2. Create Docker Account, Pull, Tag, and Push Images (All 3 Containers)</w:t>
      </w:r>
    </w:p>
    <w:p>
      <w:r>
        <w:rPr>
          <w:rFonts w:ascii="Calibri" w:hAnsi="Calibri"/>
          <w:b w:val="0"/>
          <w:i w:val="0"/>
          <w:color w:val="282828"/>
          <w:sz w:val="22"/>
        </w:rPr>
        <w:t>This workflow is executed identically across Windows (PowerShell) and Linux (Terminal) to deliver all 3 project containers directly to Docker Hub.</w:t>
      </w:r>
    </w:p>
    <w:p>
      <w:pPr>
        <w:spacing w:before="120"/>
      </w:pPr>
      <w:r>
        <w:rPr>
          <w:rFonts w:ascii="Calibri" w:hAnsi="Calibri"/>
          <w:b/>
          <w:i w:val="0"/>
          <w:color w:val="1679AB"/>
          <w:sz w:val="24"/>
        </w:rPr>
        <w:t>2.1 Create Docker Hub Account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1. </w:t>
      </w:r>
      <w:r>
        <w:rPr>
          <w:rFonts w:ascii="Calibri" w:hAnsi="Calibri"/>
          <w:b w:val="0"/>
          <w:i w:val="0"/>
          <w:color w:val="282828"/>
          <w:sz w:val="22"/>
        </w:rPr>
        <w:t>Visit https://hub.docker.com and click 'Sign Up'.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2. </w:t>
      </w:r>
      <w:r>
        <w:rPr>
          <w:rFonts w:ascii="Calibri" w:hAnsi="Calibri"/>
          <w:b w:val="0"/>
          <w:i w:val="0"/>
          <w:color w:val="282828"/>
          <w:sz w:val="22"/>
        </w:rPr>
        <w:t>Fill in account credentials: Username (lorndavid), Email address, and secure Password.</w:t>
      </w:r>
    </w:p>
    <w:p>
      <w:pPr>
        <w:spacing w:after="40"/>
        <w:ind w:left="360"/>
      </w:pPr>
      <w:r>
        <w:rPr>
          <w:rFonts w:ascii="Calibri" w:hAnsi="Calibri"/>
          <w:b/>
          <w:i w:val="0"/>
          <w:color w:val="282828"/>
          <w:sz w:val="22"/>
        </w:rPr>
        <w:t xml:space="preserve">3. </w:t>
      </w:r>
      <w:r>
        <w:rPr>
          <w:rFonts w:ascii="Calibri" w:hAnsi="Calibri"/>
          <w:b w:val="0"/>
          <w:i w:val="0"/>
          <w:color w:val="282828"/>
          <w:sz w:val="22"/>
        </w:rPr>
        <w:t>Check your email inbox and click the verification link to confirm and activate your Docker Hub account.</w:t>
      </w:r>
    </w:p>
    <w:p>
      <w:pPr>
        <w:spacing w:before="120"/>
      </w:pPr>
      <w:r>
        <w:rPr>
          <w:rFonts w:ascii="Calibri" w:hAnsi="Calibri"/>
          <w:b/>
          <w:i w:val="0"/>
          <w:color w:val="1679AB"/>
          <w:sz w:val="24"/>
        </w:rPr>
        <w:t>2.2 Login to Docker Hub via Terminal</w:t>
      </w:r>
    </w:p>
    <w:p>
      <w:r>
        <w:rPr>
          <w:rFonts w:ascii="Calibri" w:hAnsi="Calibri"/>
          <w:b w:val="0"/>
          <w:i w:val="0"/>
          <w:color w:val="282828"/>
          <w:sz w:val="22"/>
        </w:rPr>
        <w:t>Execute the login command and enter your Docker Hub username and password/access token: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&gt; docker login</w:t>
              <w:br/>
              <w:t>Username: lorndavid</w:t>
              <w:br/>
              <w:t>Password: ********</w:t>
              <w:br/>
              <w:t>Login Succeeded</w:t>
            </w:r>
          </w:p>
        </w:tc>
      </w:tr>
    </w:tbl>
    <w:p>
      <w:pPr>
        <w:spacing w:after="80"/>
      </w:pPr>
    </w:p>
    <w:p>
      <w:pPr>
        <w:spacing w:before="120"/>
      </w:pPr>
      <w:r>
        <w:rPr>
          <w:rFonts w:ascii="Calibri" w:hAnsi="Calibri"/>
          <w:b/>
          <w:i w:val="0"/>
          <w:color w:val="1679AB"/>
          <w:sz w:val="24"/>
        </w:rPr>
        <w:t>2.3 Build, Tag, and Push All 3 Containers to Docker Hub</w:t>
      </w:r>
    </w:p>
    <w:p>
      <w:r>
        <w:rPr>
          <w:rFonts w:ascii="Calibri" w:hAnsi="Calibri"/>
          <w:b w:val="0"/>
          <w:i w:val="0"/>
          <w:color w:val="282828"/>
          <w:sz w:val="22"/>
        </w:rPr>
        <w:t xml:space="preserve">To satisfy the homework requirement of 3 distinct containers, all 3 images were tagged and published under the personal account </w:t>
      </w:r>
      <w:r>
        <w:rPr>
          <w:rFonts w:ascii="Calibri" w:hAnsi="Calibri"/>
          <w:b/>
          <w:i w:val="0"/>
          <w:color w:val="0F3460"/>
          <w:sz w:val="22"/>
        </w:rPr>
        <w:t>lorndavid</w:t>
      </w:r>
      <w:r>
        <w:rPr>
          <w:rFonts w:ascii="Calibri" w:hAnsi="Calibri"/>
          <w:b w:val="0"/>
          <w:i w:val="0"/>
          <w:color w:val="28282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--- 1. Database Image (PostgreSQL 16) ---</w:t>
              <w:br/>
              <w:t>docker pull postgres:16-alpine</w:t>
              <w:br/>
              <w:t>docker tag postgres:16-alpine lorndavid/khmerapi-database:latest</w:t>
              <w:br/>
              <w:t>docker tag postgres:16-alpine lorndavid/khmerapi-database:1.0.0</w:t>
              <w:br/>
              <w:t>docker push lorndavid/khmerapi-database:latest</w:t>
              <w:br/>
              <w:t>docker push lorndavid/khmerapi-database:1.0.0</w:t>
              <w:br/>
              <w:br/>
              <w:t># --- 2. Backend REST API Image (Node.js Express) ---</w:t>
              <w:br/>
              <w:t>docker build -t lorndavid/khmerapi-backend:latest -t lorndavid/khmerapi-backend:1.0.0 -f Dockerfile.backend .</w:t>
              <w:br/>
              <w:t>docker push lorndavid/khmerapi-backend:latest</w:t>
              <w:br/>
              <w:t>docker push lorndavid/khmerapi-backend:1.0.0</w:t>
              <w:br/>
              <w:br/>
              <w:t># --- 3. Frontend Web Application Image (Vue 3 + Nginx) ---</w:t>
              <w:br/>
              <w:t>docker build -t lorndavid/khmerapi-frontend:latest -t lorndavid/khmerapi-frontend:1.0.0 -f frontend/Dockerfile frontend</w:t>
              <w:br/>
              <w:t>docker push lorndavid/khmerapi-frontend:latest</w:t>
              <w:br/>
              <w:t>docker push lorndavid/khmerapi-frontend:1.0.0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color w:val="282828"/>
          <w:sz w:val="22"/>
        </w:rPr>
        <w:t>• Verification on Docker Hub:</w:t>
      </w:r>
    </w:p>
    <w:p>
      <w:pPr>
        <w:ind w:left="288"/>
      </w:pPr>
      <w:r>
        <w:rPr>
          <w:rFonts w:ascii="Calibri" w:hAnsi="Calibri"/>
          <w:b w:val="0"/>
          <w:i w:val="0"/>
          <w:color w:val="282828"/>
          <w:sz w:val="22"/>
        </w:rPr>
        <w:t>Navigating to https://hub.docker.com/u/lorndavid confirms all 3 active public repositories: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Container</w:t>
            </w:r>
          </w:p>
        </w:tc>
        <w:tc>
          <w:tcPr>
            <w:tcW w:type="dxa" w:w="24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Repository / Image Name</w:t>
            </w:r>
          </w:p>
        </w:tc>
        <w:tc>
          <w:tcPr>
            <w:tcW w:type="dxa" w:w="24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Tags Available</w:t>
            </w:r>
          </w:p>
        </w:tc>
        <w:tc>
          <w:tcPr>
            <w:tcW w:type="dxa" w:w="2484"/>
            <w:shd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1. Database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lorndavid/khmerapi-database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latest, 1.0.0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Active on Docker Hub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2. Backend API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lorndavid/khmerapi-backend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latest, 1.0.0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Active on Docker Hub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3. Frontend Web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lorndavid/khmerapi-frontend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latest, 1.0.0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Active on Docker Hub</w:t>
            </w:r>
          </w:p>
        </w:tc>
      </w:tr>
    </w:tbl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132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2.1: Published Container Repositories on Docker Hub (account: lorndavid)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8"/>
        </w:rPr>
        <w:t>3. The 3 Docker Containers Architecture &amp; Docker Desktop Setup</w:t>
      </w:r>
    </w:p>
    <w:p>
      <w:r>
        <w:rPr>
          <w:rFonts w:ascii="Calibri" w:hAnsi="Calibri"/>
          <w:b w:val="0"/>
          <w:i w:val="0"/>
          <w:color w:val="282828"/>
          <w:sz w:val="22"/>
        </w:rPr>
        <w:t>The complete system is orchestrated using Docker Compose. The teacher can evaluate and run all 3 containers on Docker Desktop with zero local code compilation or dependencies.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1.1 Database Container (khmerapi-database): </w:t>
      </w:r>
      <w:r>
        <w:rPr>
          <w:rFonts w:ascii="Calibri" w:hAnsi="Calibri"/>
          <w:b w:val="0"/>
          <w:i w:val="0"/>
          <w:color w:val="282828"/>
          <w:sz w:val="22"/>
        </w:rPr>
        <w:t>Runs PostgreSQL 16 on Alpine Linux. Listens on internal port 5432. Automatically maps persistent storage volume 'khmerapi_db_data' and includes pg_isready health checks.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1.2 Backend Container (khmerapi-backend): </w:t>
      </w:r>
      <w:r>
        <w:rPr>
          <w:rFonts w:ascii="Calibri" w:hAnsi="Calibri"/>
          <w:b w:val="0"/>
          <w:i w:val="0"/>
          <w:color w:val="282828"/>
          <w:sz w:val="22"/>
        </w:rPr>
        <w:t>Node.js Express REST API server built with Prisma ORM. On startup, it synchronizes database schemas and imports complete Cambodian geographic data (25 provinces, 210 districts, 1,661 communes, 14,528 villages) automatically.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1.3 Frontend Container (khmerapi-frontend): </w:t>
      </w:r>
      <w:r>
        <w:rPr>
          <w:rFonts w:ascii="Calibri" w:hAnsi="Calibri"/>
          <w:b w:val="0"/>
          <w:i w:val="0"/>
          <w:color w:val="282828"/>
          <w:sz w:val="22"/>
        </w:rPr>
        <w:t>Vue 3 single-page application served via an internal Nginx web server on port 80. Nginx proxies all '/v1/' requests directly to the backend container, eliminating cross-origin (CORS) issues.</w:t>
      </w:r>
    </w:p>
    <w:p>
      <w:pPr>
        <w:spacing w:before="120" w:after="40"/>
      </w:pPr>
      <w:r>
        <w:rPr>
          <w:rFonts w:ascii="Calibri" w:hAnsi="Calibri"/>
          <w:b/>
          <w:i w:val="0"/>
          <w:color w:val="282828"/>
          <w:sz w:val="22"/>
        </w:rPr>
        <w:t>• Complete Turnkey docker-compose.yml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name: khmerapi</w:t>
              <w:br/>
              <w:br/>
              <w:t>services:</w:t>
              <w:br/>
              <w:t xml:space="preserve">  # 1. Database Container (PostgreSQL 16)</w:t>
              <w:br/>
              <w:t xml:space="preserve">  database:</w:t>
              <w:br/>
              <w:t xml:space="preserve">    image: lorndavid/khmerapi-database:latest</w:t>
              <w:br/>
              <w:t xml:space="preserve">    container_name: khmerapi-database</w:t>
              <w:br/>
              <w:t xml:space="preserve">    restart: unless-stopped</w:t>
              <w:br/>
              <w:t xml:space="preserve">    environment:</w:t>
              <w:br/>
              <w:t xml:space="preserve">      POSTGRES_USER: postgres</w:t>
              <w:br/>
              <w:t xml:space="preserve">      POSTGRES_PASSWORD: postgrespassword</w:t>
              <w:br/>
              <w:t xml:space="preserve">      POSTGRES_DB: khmerapi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khmerapi_db_data:/var/lib/postgresql/data</w:t>
              <w:br/>
              <w:t xml:space="preserve">    healthcheck:</w:t>
              <w:br/>
              <w:t xml:space="preserve">      test: ["CMD-SHELL", "pg_isready -U postgres -d khmerapi"]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# 2. Backend REST API Container</w:t>
              <w:br/>
              <w:t xml:space="preserve">  backend:</w:t>
              <w:br/>
              <w:t xml:space="preserve">    image: lorndavid/khmerapi-backend:latest</w:t>
              <w:br/>
              <w:t xml:space="preserve">    container_name: khmerapi-backend</w:t>
              <w:br/>
              <w:t xml:space="preserve">    restart: unless-stopped</w:t>
              <w:br/>
              <w:t xml:space="preserve">    ports:</w:t>
              <w:br/>
              <w:t xml:space="preserve">      - "4000:4000"</w:t>
              <w:br/>
              <w:t xml:space="preserve">    environment:</w:t>
              <w:br/>
              <w:t xml:space="preserve">      NODE_ENV: production</w:t>
              <w:br/>
              <w:t xml:space="preserve">      PORT: 4000</w:t>
              <w:br/>
              <w:t xml:space="preserve">      HOST: 0.0.0.0</w:t>
              <w:br/>
              <w:t xml:space="preserve">      DATABASE_URL: postgresql://postgres:postgrespassword@database:5432/khmerapi?schema=public</w:t>
              <w:br/>
              <w:t xml:space="preserve">      REDIS_ENABLED: "false"</w:t>
              <w:br/>
              <w:t xml:space="preserve">      CORS_ORIGINS: "*"</w:t>
              <w:br/>
              <w:t xml:space="preserve">    depends_on:</w:t>
              <w:br/>
              <w:t xml:space="preserve">      database:</w:t>
              <w:br/>
              <w:t xml:space="preserve">        condition: service_healthy</w:t>
              <w:br/>
              <w:br/>
              <w:t xml:space="preserve">  # 3. Frontend Web Application Container</w:t>
              <w:br/>
              <w:t xml:space="preserve">  frontend:</w:t>
              <w:br/>
              <w:t xml:space="preserve">    image: lorndavid/khmerapi-frontend:latest</w:t>
              <w:br/>
              <w:t xml:space="preserve">    container_name: khmerapi-frontend</w:t>
              <w:br/>
              <w:t xml:space="preserve">    restart: unless-stopped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khmerapi_db_data: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color w:val="282828"/>
          <w:sz w:val="22"/>
        </w:rPr>
        <w:t>• How to Run and Test on Docker Desktop: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1. Start all 3 containers with a single command</w:t>
              <w:br/>
              <w:t>docker compose up -d</w:t>
              <w:br/>
              <w:br/>
              <w:t># 2. Verify all 3 containers are healthy and running</w:t>
              <w:br/>
              <w:t>docker ps</w:t>
              <w:br/>
              <w:br/>
              <w:t># 3. Test in Browser:</w:t>
              <w:br/>
              <w:t># Frontend Web App:  http://localhost</w:t>
              <w:br/>
              <w:t># REST API Endpoint: http://localhost/v1/provinces</w:t>
              <w:br/>
              <w:t># Health Status:     http://localhost:4000/health</w:t>
              <w:br/>
              <w:br/>
              <w:t># 4. Stop containers when finished:</w:t>
              <w:br/>
              <w:t>docker compose down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8"/>
        </w:rPr>
        <w:t>4. Production Deployment on Free VPS &amp; Free Domain with Nginx Proxy Manager</w:t>
      </w:r>
    </w:p>
    <w:p>
      <w:r>
        <w:rPr>
          <w:rFonts w:ascii="Calibri" w:hAnsi="Calibri"/>
          <w:b w:val="0"/>
          <w:i w:val="0"/>
          <w:color w:val="282828"/>
          <w:sz w:val="22"/>
        </w:rPr>
        <w:t>In addition to local Docker Desktop execution, the project is deployed to a live Cloud VPS environment with automated HTTPS SSL and reverse proxy management.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 xml:space="preserve">• Cloud VPS Server: </w:t>
      </w:r>
      <w:r>
        <w:rPr>
          <w:rFonts w:ascii="Calibri" w:hAnsi="Calibri"/>
          <w:b w:val="0"/>
          <w:i w:val="0"/>
          <w:color w:val="282828"/>
          <w:sz w:val="22"/>
        </w:rPr>
        <w:t>Ubuntu 24.04 LTS (Hostinger Cloud VPS), Public IPv4: 147.93.111.196.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 xml:space="preserve">• Custom Domain: </w:t>
      </w:r>
      <w:r>
        <w:rPr>
          <w:rFonts w:ascii="Calibri" w:hAnsi="Calibri"/>
          <w:b w:val="0"/>
          <w:i w:val="0"/>
          <w:color w:val="282828"/>
          <w:sz w:val="22"/>
        </w:rPr>
        <w:t>Configured DNS A-Record for khmerapi.lorndavid.online pointing to the VPS IP.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 xml:space="preserve">• Nginx Proxy Manager Container: </w:t>
      </w:r>
      <w:r>
        <w:rPr>
          <w:rFonts w:ascii="Calibri" w:hAnsi="Calibri"/>
          <w:b w:val="0"/>
          <w:i w:val="0"/>
          <w:color w:val="282828"/>
          <w:sz w:val="22"/>
        </w:rPr>
        <w:t>Deployed official 'jc21/nginx-proxy-manager:latest' on ports 80, 81 (Admin Web UI), and 443 (HTTPS).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 xml:space="preserve">• SSL &amp; Security: </w:t>
      </w:r>
      <w:r>
        <w:rPr>
          <w:rFonts w:ascii="Calibri" w:hAnsi="Calibri"/>
          <w:b w:val="0"/>
          <w:i w:val="0"/>
          <w:color w:val="282828"/>
          <w:sz w:val="22"/>
        </w:rPr>
        <w:t>Automated Let's Encrypt SSL certificate with HTTP-to-HTTPS forced redirection, HSTS, and HTTP/2 support.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282828"/>
          <w:sz w:val="22"/>
        </w:rPr>
        <w:t xml:space="preserve">• Proxy Routing: </w:t>
      </w:r>
      <w:r>
        <w:rPr>
          <w:rFonts w:ascii="Calibri" w:hAnsi="Calibri"/>
          <w:b w:val="0"/>
          <w:i w:val="0"/>
          <w:color w:val="282828"/>
          <w:sz w:val="22"/>
        </w:rPr>
        <w:t>Forwarding https://khmerapi.lorndavid.online directly to container 'khmerapi-frontend:80'.</w:t>
      </w:r>
    </w:p>
    <w:p>
      <w:pPr>
        <w:spacing w:before="120"/>
      </w:pPr>
      <w:r>
        <w:rPr>
          <w:rFonts w:ascii="Calibri" w:hAnsi="Calibri"/>
          <w:b/>
          <w:i w:val="0"/>
          <w:color w:val="282828"/>
          <w:sz w:val="22"/>
        </w:rPr>
        <w:t>• Live Cloud Production URLs: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CBD5E1"/>
              <w:left w:val="single" w:sz="18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🌐 Live Web Application:  https://khmerapi.lorndavid.online</w:t>
              <w:br/>
              <w:t>📡 Live API Base URL:     https://khmerapi.lorndavid.online/v1/provinces</w:t>
              <w:br/>
              <w:t>🩺 Live API Health:       https://khmerapi.lorndavid.online/health</w:t>
              <w:br/>
              <w:t>🔐 Nginx Proxy Manager:   http://147.93.111.196:81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8"/>
        </w:rPr>
        <w:t>5. Summary of Completed Objectives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1.1 Database Container created, configured, and published to Docker Hub.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1.2 Backend REST API Container created, configured, and published to Docker Hub.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1.3 Frontend Web Application Container created, configured, and published to Docker Hub.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2.1 Free Domain &amp; Cloud VPS configured with DNS A-Records.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2.2 Live Web Application hosted with Docker and Nginx Proxy Manager with Let's Encrypt SSL.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460"/>
          <w:sz w:val="22"/>
        </w:rPr>
        <w:t>✅ Turnkey evaluation supported for teacher on Docker Desktop via 'docker compose up -d'.</w:t>
      </w:r>
    </w:p>
    <w:p>
      <w:pPr>
        <w:spacing w:before="720" w:after="240"/>
        <w:jc w:val="center"/>
      </w:pPr>
      <w:r>
        <w:rPr>
          <w:rFonts w:ascii="Calibri" w:hAnsi="Calibri"/>
          <w:b/>
          <w:i w:val="0"/>
          <w:color w:val="228B22"/>
          <w:sz w:val="52"/>
        </w:rPr>
        <w:t>THANK YOU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