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Lorn David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ID: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DIT2024139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PG-A</w:t>
            </w:r>
          </w:p>
        </w:tc>
        <w:tc>
          <w:tcPr>
            <w:tcW w:type="dxa" w:w="5184"/>
          </w:tcPr>
          <w:p>
            <w:pPr>
              <w:spacing w:before="28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40"/>
              </w:rPr>
              <w:t>Home Work</w:t>
              <w:br/>
            </w:r>
            <w:r>
              <w:rPr>
                <w:rFonts w:ascii="Calibri" w:hAnsi="Calibri"/>
                <w:b/>
                <w:i w:val="0"/>
                <w:color w:val="1679AB"/>
                <w:sz w:val="21"/>
              </w:rPr>
              <w:t>Docker Three Containers &amp; Cloud Deployment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1. How to Download and Install Docker</w:t>
      </w:r>
    </w:p>
    <w:p>
      <w:pPr>
        <w:spacing w:before="80" w:after="20"/>
      </w:pPr>
      <w:r>
        <w:rPr>
          <w:rFonts w:ascii="Calibri" w:hAnsi="Calibri"/>
          <w:b/>
          <w:i w:val="0"/>
          <w:color w:val="1679AB"/>
          <w:sz w:val="23"/>
        </w:rPr>
        <w:t>1.1 On Windows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Prerequisites: </w:t>
      </w:r>
      <w:r>
        <w:rPr>
          <w:rFonts w:ascii="Calibri" w:hAnsi="Calibri"/>
          <w:b w:val="0"/>
          <w:i w:val="0"/>
          <w:color w:val="1E293B"/>
          <w:sz w:val="22"/>
        </w:rPr>
        <w:t>Enable WSL 2 (Windows Subsystem for Linux) and Hardware Virtualization in BIOS / Task Manager.</w:t>
      </w:r>
    </w:p>
    <w:p>
      <w:r>
        <w:rPr>
          <w:rFonts w:ascii="Calibri" w:hAnsi="Calibri"/>
          <w:b/>
          <w:i w:val="0"/>
          <w:color w:val="1E293B"/>
          <w:sz w:val="22"/>
        </w:rPr>
        <w:t>• Installation Steps:</w:t>
        <w:br/>
      </w:r>
      <w:r>
        <w:rPr>
          <w:rFonts w:ascii="Calibri" w:hAnsi="Calibri"/>
          <w:b w:val="0"/>
          <w:i w:val="0"/>
          <w:color w:val="1E293B"/>
          <w:sz w:val="22"/>
        </w:rPr>
        <w:t xml:space="preserve">  1. Visit official website: </w:t>
      </w:r>
      <w:hyperlink r:id="rId9" w:history="1">
        <w:r>
          <w:rPr>
            <w:color w:val="1679AB"/>
            <w:u w:val="single"/>
          </w:rPr>
          <w:t>docker.com/products/docker-desktop</w:t>
        </w:r>
      </w:hyperlink>
      <w:r>
        <w:rPr>
          <w:rFonts w:ascii="Calibri" w:hAnsi="Calibri"/>
          <w:b w:val="0"/>
          <w:i w:val="0"/>
          <w:color w:val="1E293B"/>
          <w:sz w:val="22"/>
        </w:rPr>
        <w:br/>
        <w:t xml:space="preserve">  2. Click 'Download for Windows' (Docker Desktop Installer.exe).</w:t>
      </w:r>
      <w:r>
        <w:rPr>
          <w:rFonts w:ascii="Calibri" w:hAnsi="Calibri"/>
          <w:b w:val="0"/>
          <w:i w:val="0"/>
          <w:color w:val="1E293B"/>
          <w:sz w:val="22"/>
        </w:rPr>
        <w:br/>
        <w:t xml:space="preserve">  3. Run the installer and choose 'Use WSL 2 instead of Hyper-V (recommended)'.</w:t>
      </w:r>
      <w:r>
        <w:rPr>
          <w:rFonts w:ascii="Calibri" w:hAnsi="Calibri"/>
          <w:b w:val="0"/>
          <w:i w:val="0"/>
          <w:color w:val="1E293B"/>
          <w:sz w:val="22"/>
        </w:rPr>
        <w:br/>
        <w:t xml:space="preserve">  4. Wait for install to complete, then click 'Close and restart' your computer.</w:t>
      </w:r>
      <w:r>
        <w:rPr>
          <w:rFonts w:ascii="Calibri" w:hAnsi="Calibri"/>
          <w:b w:val="0"/>
          <w:i w:val="0"/>
          <w:color w:val="1E293B"/>
          <w:sz w:val="22"/>
        </w:rPr>
        <w:br/>
        <w:t xml:space="preserve">  5. Open Docker Desktop and verify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&gt; docker --version</w:t>
              <w:br/>
              <w:t>Docker version 29.7.2, build a7dcaa6</w:t>
              <w:br/>
              <w:br/>
              <w:t>&gt; docker compose version</w:t>
              <w:br/>
              <w:t>Docker Compose version v2.32.4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>1.2 On Linux (Ubuntu / Debian VPS)</w:t>
      </w:r>
    </w:p>
    <w:p>
      <w:r>
        <w:rPr>
          <w:rFonts w:ascii="Calibri" w:hAnsi="Calibri"/>
          <w:b w:val="0"/>
          <w:i w:val="0"/>
          <w:color w:val="1E293B"/>
          <w:sz w:val="22"/>
        </w:rPr>
        <w:t>Install Docker Engine and Docker Compose via Terminal with APT repository: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1. Update and install required tools</w:t>
              <w:br/>
              <w:t>sudo apt update &amp;&amp; sudo apt install -y ca-certificates curl gnupg lsb-release</w:t>
              <w:br/>
              <w:br/>
              <w:t># 2. Add Docker Official GPG Key &amp; Repository</w:t>
              <w:br/>
              <w:t>sudo install -m 0755 -d /etc/apt/keyrings</w:t>
              <w:br/>
              <w:t>curl -fsSL https://download.docker.com/linux/ubuntu/gpg | sudo gpg --dearmor -o /etc/apt/keyrings/docker.gpg</w:t>
              <w:br/>
              <w:t>sudo chmod a+r /etc/apt/keyrings/docker.gpg</w:t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3. Install Docker Engine and Compose Plugin</w:t>
              <w:br/>
              <w:t>sudo apt update</w:t>
              <w:br/>
              <w:t>sudo apt install -y docker-ce docker-ce-cli containerd.io docker-compose-plugin</w:t>
              <w:br/>
              <w:br/>
              <w:t># 4. Enable non-root user and check version</w:t>
              <w:br/>
              <w:t>sudo usermod -aG docker $USER &amp;&amp; newgrp docker</w:t>
              <w:br/>
              <w:t>docker --version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2. Create Docker Hub Account, Pull &amp; Push Images (3 Containers)</w:t>
      </w:r>
    </w:p>
    <w:p>
      <w:r>
        <w:rPr>
          <w:rFonts w:ascii="Calibri" w:hAnsi="Calibri"/>
          <w:b/>
          <w:i w:val="0"/>
          <w:color w:val="1679AB"/>
          <w:sz w:val="22"/>
        </w:rPr>
        <w:t xml:space="preserve">2.1 Create Docker Hub Account: </w:t>
      </w:r>
      <w:r>
        <w:rPr>
          <w:rFonts w:ascii="Calibri" w:hAnsi="Calibri"/>
          <w:b w:val="0"/>
          <w:i w:val="0"/>
          <w:color w:val="1E293B"/>
          <w:sz w:val="22"/>
        </w:rPr>
        <w:t xml:space="preserve">Sign up at </w:t>
      </w:r>
      <w:hyperlink r:id="rId10" w:history="1">
        <w:r>
          <w:rPr>
            <w:color w:val="1679AB"/>
            <w:u w:val="single"/>
          </w:rPr>
          <w:t>hub.docker.com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(Username: </w:t>
      </w:r>
      <w:r>
        <w:rPr>
          <w:rFonts w:ascii="Calibri" w:hAnsi="Calibri"/>
          <w:b/>
          <w:i w:val="0"/>
          <w:color w:val="1E293B"/>
          <w:sz w:val="22"/>
        </w:rPr>
        <w:t>lorndavid</w:t>
      </w:r>
      <w:r>
        <w:rPr>
          <w:rFonts w:ascii="Calibri" w:hAnsi="Calibri"/>
          <w:b w:val="0"/>
          <w:i w:val="0"/>
          <w:color w:val="1E293B"/>
          <w:sz w:val="22"/>
        </w:rPr>
        <w:t>).</w:t>
      </w:r>
    </w:p>
    <w:p>
      <w:r>
        <w:rPr>
          <w:rFonts w:ascii="Calibri" w:hAnsi="Calibri"/>
          <w:b/>
          <w:i w:val="0"/>
          <w:color w:val="1679AB"/>
          <w:sz w:val="22"/>
        </w:rPr>
        <w:t xml:space="preserve">2.2 Terminal Login: </w:t>
      </w:r>
      <w:r>
        <w:rPr>
          <w:rFonts w:ascii="Calibri" w:hAnsi="Calibri"/>
          <w:b w:val="0"/>
          <w:i w:val="0"/>
          <w:color w:val="1E293B"/>
          <w:sz w:val="22"/>
        </w:rPr>
        <w:t>Run `docker login` and enter credentials to authenticate.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&gt; docker login</w:t>
              <w:br/>
              <w:t>Username: lorndavid</w:t>
              <w:br/>
              <w:t>Password: ********</w:t>
              <w:br/>
              <w:t>Login Succeeded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679AB"/>
          <w:sz w:val="22"/>
        </w:rPr>
        <w:t>2.3 Tag and Push All 3 Containers to Docker 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1. Database Image (PostgreSQL 16)</w:t>
              <w:br/>
              <w:t>docker pull postgres:16-alpine</w:t>
              <w:br/>
              <w:t>docker tag postgres:16-alpine lorndavid/khmerapi-database:latest</w:t>
              <w:br/>
              <w:t>docker push lorndavid/khmerapi-database:latest</w:t>
              <w:br/>
              <w:br/>
              <w:t># 2. Backend REST API Image (Node.js Express)</w:t>
              <w:br/>
              <w:t>docker build -t lorndavid/khmerapi-backend:latest -f Dockerfile.backend .</w:t>
              <w:br/>
              <w:t>docker push lorndavid/khmerapi-backend:latest</w:t>
              <w:br/>
              <w:br/>
              <w:t># 3. Frontend Web Image (Vue 3 + Nginx)</w:t>
              <w:br/>
              <w:t>docker build -t lorndavid/khmerapi-frontend:latest -f frontend/Dockerfile frontend</w:t>
              <w:br/>
              <w:t>docker push lorndavid/khmerapi-frontend:latest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E293B"/>
          <w:sz w:val="22"/>
        </w:rPr>
        <w:t xml:space="preserve">• Verify on Docker Hub: </w:t>
      </w:r>
      <w:hyperlink r:id="rId11" w:history="1">
        <w:r>
          <w:rPr>
            <w:color w:val="1679AB"/>
            <w:u w:val="single"/>
          </w:rPr>
          <w:t>https://hub.docker.com/u/lorndavid</w:t>
        </w:r>
      </w:hyperlink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262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-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Verified Images on Docker Hub: lorndavid/khmerapi-database, khmerapi-backend, khmerapi-frontend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3. The 3 Containers Setup for Docker Desktop (Teacher Run)</w:t>
      </w:r>
    </w:p>
    <w:p>
      <w:r>
        <w:rPr>
          <w:rFonts w:ascii="Calibri" w:hAnsi="Calibri"/>
          <w:b w:val="0"/>
          <w:i w:val="0"/>
          <w:color w:val="1E293B"/>
          <w:sz w:val="22"/>
        </w:rPr>
        <w:t xml:space="preserve">The teacher can run all 3 containers on Docker Desktop using this single </w:t>
      </w:r>
      <w:r>
        <w:rPr>
          <w:rFonts w:ascii="Calibri" w:hAnsi="Calibri"/>
          <w:b/>
          <w:i w:val="0"/>
          <w:color w:val="1E293B"/>
          <w:sz w:val="22"/>
        </w:rPr>
        <w:t>docker-compose.yml</w:t>
      </w:r>
      <w:r>
        <w:rPr>
          <w:rFonts w:ascii="Calibri" w:hAnsi="Calibri"/>
          <w:b w:val="0"/>
          <w:i w:val="0"/>
          <w:color w:val="1E293B"/>
          <w:sz w:val="22"/>
        </w:rPr>
        <w:t xml:space="preserve">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name: khmerapi</w:t>
              <w:br/>
              <w:br/>
              <w:t>services:</w:t>
              <w:br/>
              <w:t xml:space="preserve">  # 1. Database Container (PostgreSQL 16)</w:t>
              <w:br/>
              <w:t xml:space="preserve">  database:</w:t>
              <w:br/>
              <w:t xml:space="preserve">    image: lorndavid/khmerapi-database:latest</w:t>
              <w:br/>
              <w:t xml:space="preserve">    container_name: khmerapi-database</w:t>
              <w:br/>
              <w:t xml:space="preserve">    restart: unless-stopped</w:t>
              <w:br/>
              <w:t xml:space="preserve">    environment:</w:t>
              <w:br/>
              <w:t xml:space="preserve">      POSTGRES_USER: postgres</w:t>
              <w:br/>
              <w:t xml:space="preserve">      POSTGRES_PASSWORD: postgrespassword</w:t>
              <w:br/>
              <w:t xml:space="preserve">      POSTGRES_DB: khmerapi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khmerapi_db_data:/var/lib/postgresql/data</w:t>
              <w:br/>
              <w:t xml:space="preserve">    healthcheck:</w:t>
              <w:br/>
              <w:t xml:space="preserve">      test: ["CMD-SHELL", "pg_isready -U postgres -d khmerapi"]</w:t>
              <w:br/>
              <w:t xml:space="preserve">      interval: 5s</w:t>
              <w:br/>
              <w:t xml:space="preserve">      timeout: 5s</w:t>
              <w:br/>
              <w:t xml:space="preserve">      retries: 5</w:t>
              <w:br/>
              <w:br/>
              <w:t xml:space="preserve">  # 2. Backend Container (Node.js Express API)</w:t>
              <w:br/>
              <w:t xml:space="preserve">  backend:</w:t>
              <w:br/>
              <w:t xml:space="preserve">    image: lorndavid/khmerapi-backend:latest</w:t>
              <w:br/>
              <w:t xml:space="preserve">    container_name: khmerapi-backend</w:t>
              <w:br/>
              <w:t xml:space="preserve">    restart: unless-stopped</w:t>
              <w:br/>
              <w:t xml:space="preserve">    ports:</w:t>
              <w:br/>
              <w:t xml:space="preserve">      - "4000:4000"</w:t>
              <w:br/>
              <w:t xml:space="preserve">    environment:</w:t>
              <w:br/>
              <w:t xml:space="preserve">      NODE_ENV: production</w:t>
              <w:br/>
              <w:t xml:space="preserve">      PORT: 4000</w:t>
              <w:br/>
              <w:t xml:space="preserve">      HOST: 0.0.0.0</w:t>
              <w:br/>
              <w:t xml:space="preserve">      DATABASE_URL: postgresql://postgres:postgrespassword@database:5432/khmerapi?schema=public</w:t>
              <w:br/>
              <w:t xml:space="preserve">      REDIS_ENABLED: "false"</w:t>
              <w:br/>
              <w:t xml:space="preserve">      CORS_ORIGINS: "*"</w:t>
              <w:br/>
              <w:t xml:space="preserve">    depends_on:</w:t>
              <w:br/>
              <w:t xml:space="preserve">      database:</w:t>
              <w:br/>
              <w:t xml:space="preserve">        condition: service_healthy</w:t>
              <w:br/>
              <w:br/>
              <w:t xml:space="preserve">  # 3. Frontend Container (Vue 3 + Nginx Reverse Proxy)</w:t>
              <w:br/>
              <w:t xml:space="preserve">  frontend:</w:t>
              <w:br/>
              <w:t xml:space="preserve">    image: lorndavid/khmerapi-frontend:latest</w:t>
              <w:br/>
              <w:t xml:space="preserve">    container_name: khmerapi-frontend</w:t>
              <w:br/>
              <w:t xml:space="preserve">    restart: unless-stopped</w:t>
              <w:br/>
              <w:t xml:space="preserve">    ports:</w:t>
              <w:br/>
              <w:t xml:space="preserve">      - "80:80"</w:t>
              <w:br/>
              <w:t xml:space="preserve">    depends_on:</w:t>
              <w:br/>
              <w:t xml:space="preserve">      - backend</w:t>
              <w:br/>
              <w:br/>
              <w:t>volumes:</w:t>
              <w:br/>
              <w:t xml:space="preserve">  khmerapi_db_data: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E293B"/>
          <w:sz w:val="22"/>
        </w:rPr>
        <w:t>• Step to run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&gt; docker compose up -d</w:t>
              <w:br/>
              <w:t>✔ Container khmerapi-database  Healthy</w:t>
              <w:br/>
              <w:t>✔ Container khmerapi-backend   Started</w:t>
              <w:br/>
              <w:t>✔ Container khmerapi-frontend  Started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E293B"/>
          <w:sz w:val="22"/>
        </w:rPr>
        <w:t xml:space="preserve">• Local Browser Testing: </w:t>
      </w:r>
      <w:hyperlink r:id="rId13" w:history="1">
        <w:r>
          <w:rPr>
            <w:color w:val="1679AB"/>
            <w:u w:val="single"/>
          </w:rPr>
          <w:t>http://localhost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(Frontend) | </w:t>
      </w:r>
      <w:hyperlink r:id="rId14" w:history="1">
        <w:r>
          <w:rPr>
            <w:color w:val="1679AB"/>
            <w:u w:val="single"/>
          </w:rPr>
          <w:t>http://localhost/v1/provinces</w:t>
        </w:r>
      </w:hyperlink>
      <w:r>
        <w:rPr>
          <w:rFonts w:ascii="Calibri" w:hAnsi="Calibri"/>
          <w:b w:val="0"/>
          <w:i w:val="0"/>
          <w:color w:val="1E293B"/>
          <w:sz w:val="22"/>
        </w:rPr>
        <w:t xml:space="preserve"> (API)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4. Cloud Hosting on Free VPS &amp; Domain with Nginx Proxy Manager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Cloud VPS: </w:t>
      </w:r>
      <w:r>
        <w:rPr>
          <w:rFonts w:ascii="Calibri" w:hAnsi="Calibri"/>
          <w:b w:val="0"/>
          <w:i w:val="0"/>
          <w:color w:val="1E293B"/>
          <w:sz w:val="22"/>
        </w:rPr>
        <w:t>Ubuntu 24.04 LTS Server (IP: 147.93.111.196)</w:t>
        <w:br/>
      </w:r>
      <w:r>
        <w:rPr>
          <w:rFonts w:ascii="Calibri" w:hAnsi="Calibri"/>
          <w:b/>
          <w:i w:val="0"/>
          <w:color w:val="1E293B"/>
          <w:sz w:val="22"/>
        </w:rPr>
        <w:t xml:space="preserve">• Nginx Proxy Manager: </w:t>
      </w:r>
      <w:r>
        <w:rPr>
          <w:rFonts w:ascii="Calibri" w:hAnsi="Calibri"/>
          <w:b w:val="0"/>
          <w:i w:val="0"/>
          <w:color w:val="1E293B"/>
          <w:sz w:val="22"/>
        </w:rPr>
        <w:t>Deployed via Docker container (`jc21/nginx-proxy-manager`) on port 81 with automated Let's Encrypt SSL.</w:t>
        <w:br/>
      </w:r>
      <w:r>
        <w:rPr>
          <w:rFonts w:ascii="Calibri" w:hAnsi="Calibri"/>
          <w:b/>
          <w:i w:val="0"/>
          <w:color w:val="1E293B"/>
          <w:sz w:val="22"/>
        </w:rPr>
        <w:t xml:space="preserve">• Reverse Proxy Routing: </w:t>
      </w:r>
      <w:r>
        <w:rPr>
          <w:rFonts w:ascii="Calibri" w:hAnsi="Calibri"/>
          <w:b w:val="0"/>
          <w:i w:val="0"/>
          <w:color w:val="1E293B"/>
          <w:sz w:val="22"/>
        </w:rPr>
        <w:t>Forwards public HTTPS requests to the `khmerapi-frontend:80` container.</w:t>
      </w:r>
    </w:p>
    <w:p>
      <w:pPr>
        <w:spacing w:before="80"/>
      </w:pPr>
      <w:r>
        <w:rPr>
          <w:rFonts w:ascii="Calibri" w:hAnsi="Calibri"/>
          <w:b/>
          <w:i w:val="0"/>
          <w:color w:val="1E293B"/>
          <w:sz w:val="22"/>
        </w:rPr>
        <w:t>• Clickable Live Domain Links:</w:t>
        <w:br/>
      </w:r>
      <w:r>
        <w:rPr>
          <w:rFonts w:ascii="Calibri" w:hAnsi="Calibri"/>
          <w:b w:val="0"/>
          <w:i w:val="0"/>
          <w:color w:val="1E293B"/>
          <w:sz w:val="22"/>
        </w:rPr>
        <w:t xml:space="preserve">  🌐 Live Web Application: </w:t>
      </w:r>
      <w:hyperlink r:id="rId15" w:history="1">
        <w:r>
          <w:rPr>
            <w:color w:val="1679AB"/>
            <w:u w:val="single"/>
          </w:rPr>
          <w:t>https://khmerapi.lorndavid.online</w:t>
        </w:r>
      </w:hyperlink>
      <w:r>
        <w:rPr>
          <w:rFonts w:ascii="Calibri" w:hAnsi="Calibri"/>
          <w:b w:val="0"/>
          <w:i w:val="0"/>
          <w:color w:val="1E293B"/>
          <w:sz w:val="22"/>
        </w:rPr>
        <w:br/>
        <w:t xml:space="preserve">  📡 Live REST API Endpoint: </w:t>
      </w:r>
      <w:hyperlink r:id="rId16" w:history="1">
        <w:r>
          <w:rPr>
            <w:color w:val="1679AB"/>
            <w:u w:val="single"/>
          </w:rPr>
          <w:t>https://khmerapi.lorndavid.online/v1/provinces</w:t>
        </w:r>
      </w:hyperlink>
      <w:r>
        <w:rPr>
          <w:rFonts w:ascii="Calibri" w:hAnsi="Calibri"/>
          <w:b w:val="0"/>
          <w:i w:val="0"/>
          <w:color w:val="1E293B"/>
          <w:sz w:val="22"/>
        </w:rPr>
        <w:br/>
        <w:t xml:space="preserve">  🩺 Live API Health Status: </w:t>
      </w:r>
      <w:hyperlink r:id="rId17" w:history="1">
        <w:r>
          <w:rPr>
            <w:color w:val="1679AB"/>
            <w:u w:val="single"/>
          </w:rPr>
          <w:t>https://khmerapi.lorndavid.online/health</w:t>
        </w:r>
      </w:hyperlink>
    </w:p>
    <w:p>
      <w:pPr>
        <w:spacing w:before="560" w:after="160"/>
        <w:jc w:val="center"/>
      </w:pPr>
      <w:r>
        <w:rPr>
          <w:rFonts w:ascii="Calibri" w:hAnsi="Calibri"/>
          <w:b/>
          <w:i w:val="0"/>
          <w:color w:val="228B22"/>
          <w:sz w:val="52"/>
        </w:rPr>
        <w:t>THANK YOU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ocker.com/products/docker-desktop" TargetMode="External"/><Relationship Id="rId10" Type="http://schemas.openxmlformats.org/officeDocument/2006/relationships/hyperlink" Target="https://hub.docker.com" TargetMode="External"/><Relationship Id="rId11" Type="http://schemas.openxmlformats.org/officeDocument/2006/relationships/hyperlink" Target="https://hub.docker.com/u/lorndavid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://localhost" TargetMode="External"/><Relationship Id="rId14" Type="http://schemas.openxmlformats.org/officeDocument/2006/relationships/hyperlink" Target="http://localhost/v1/provinces" TargetMode="External"/><Relationship Id="rId15" Type="http://schemas.openxmlformats.org/officeDocument/2006/relationships/hyperlink" Target="https://khmerapi.lorndavid.online" TargetMode="External"/><Relationship Id="rId16" Type="http://schemas.openxmlformats.org/officeDocument/2006/relationships/hyperlink" Target="https://khmerapi.lorndavid.online/v1/provinces" TargetMode="External"/><Relationship Id="rId17" Type="http://schemas.openxmlformats.org/officeDocument/2006/relationships/hyperlink" Target="https://khmerapi.lorndavid.online/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